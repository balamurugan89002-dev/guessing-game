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NUMBER GUESSING GAME</w:t>
      </w:r>
    </w:p>
    <w:p>
      <w:pPr>
        <w:jc w:val="center"/>
      </w:pPr>
      <w:r>
        <w:rPr>
          <w:b/>
          <w:sz w:val="30"/>
        </w:rPr>
        <w:t>Project Documentation</w:t>
      </w:r>
    </w:p>
    <w:p>
      <w:pPr>
        <w:jc w:val="center"/>
      </w:pPr>
      <w:r>
        <w:rPr>
          <w:i/>
        </w:rPr>
        <w:t>GitHub Repository: balamurugan89002-dev/guessing-game</w:t>
      </w:r>
    </w:p>
    <w:p>
      <w:pPr>
        <w:pStyle w:val="Heading1"/>
      </w:pPr>
      <w:r>
        <w:t>1. Project Overview</w:t>
      </w:r>
    </w:p>
    <w:p>
      <w:r>
        <w:t>The Number Guessing Game is a beginner-friendly programming project designed to demonstrate basic problem-solving and web-development concepts. The player attempts to guess a hidden number, and the application provides feedback so the player can continue until the correct number is found.</w:t>
      </w:r>
    </w:p>
    <w:p>
      <w:pPr>
        <w:pStyle w:val="Heading1"/>
      </w:pPr>
      <w:r>
        <w:t>2. Project Objective</w:t>
      </w:r>
    </w:p>
    <w:p>
      <w:pPr>
        <w:pStyle w:val="ListBullet"/>
      </w:pPr>
      <w:r>
        <w:t>Build a simple and interactive guessing game.</w:t>
      </w:r>
    </w:p>
    <w:p>
      <w:pPr>
        <w:pStyle w:val="ListBullet"/>
      </w:pPr>
      <w:r>
        <w:t>Practice variables, user input, conditions, loops, and functions.</w:t>
      </w:r>
    </w:p>
    <w:p>
      <w:pPr>
        <w:pStyle w:val="ListBullet"/>
      </w:pPr>
      <w:r>
        <w:t>Understand how a web project is organized using source files.</w:t>
      </w:r>
    </w:p>
    <w:p>
      <w:pPr>
        <w:pStyle w:val="ListBullet"/>
      </w:pPr>
      <w:r>
        <w:t>Create a user-friendly interface for playing the game.</w:t>
      </w:r>
    </w:p>
    <w:p>
      <w:pPr>
        <w:pStyle w:val="ListBullet"/>
      </w:pPr>
      <w:r>
        <w:t>Use GitHub to store and manage the project source code.</w:t>
      </w:r>
    </w:p>
    <w:p>
      <w:pPr>
        <w:pStyle w:val="Heading1"/>
      </w:pPr>
      <w:r>
        <w:t>3. Technologies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Technology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HTML</w:t>
            </w:r>
          </w:p>
        </w:tc>
        <w:tc>
          <w:tcPr>
            <w:tcW w:type="dxa" w:w="4968"/>
          </w:tcPr>
          <w:p>
            <w:r>
              <w:t>Defines the structure of the web page.</w:t>
            </w:r>
          </w:p>
        </w:tc>
      </w:tr>
      <w:tr>
        <w:tc>
          <w:tcPr>
            <w:tcW w:type="dxa" w:w="4968"/>
          </w:tcPr>
          <w:p>
            <w:r>
              <w:t>CSS</w:t>
            </w:r>
          </w:p>
        </w:tc>
        <w:tc>
          <w:tcPr>
            <w:tcW w:type="dxa" w:w="4968"/>
          </w:tcPr>
          <w:p>
            <w:r>
              <w:t>Controls the visual appearance and layout.</w:t>
            </w:r>
          </w:p>
        </w:tc>
      </w:tr>
      <w:tr>
        <w:tc>
          <w:tcPr>
            <w:tcW w:type="dxa" w:w="4968"/>
          </w:tcPr>
          <w:p>
            <w:r>
              <w:t>JavaScript / TypeScript</w:t>
            </w:r>
          </w:p>
        </w:tc>
        <w:tc>
          <w:tcPr>
            <w:tcW w:type="dxa" w:w="4968"/>
          </w:tcPr>
          <w:p>
            <w:r>
              <w:t>Handles game logic and user interaction.</w:t>
            </w:r>
          </w:p>
        </w:tc>
      </w:tr>
      <w:tr>
        <w:tc>
          <w:tcPr>
            <w:tcW w:type="dxa" w:w="4968"/>
          </w:tcPr>
          <w:p>
            <w:r>
              <w:t>Vite</w:t>
            </w:r>
          </w:p>
        </w:tc>
        <w:tc>
          <w:tcPr>
            <w:tcW w:type="dxa" w:w="4968"/>
          </w:tcPr>
          <w:p>
            <w:r>
              <w:t>Provides the modern development environment and build tooling.</w:t>
            </w:r>
          </w:p>
        </w:tc>
      </w:tr>
      <w:tr>
        <w:tc>
          <w:tcPr>
            <w:tcW w:type="dxa" w:w="4968"/>
          </w:tcPr>
          <w:p>
            <w:r>
              <w:t>GitHub</w:t>
            </w:r>
          </w:p>
        </w:tc>
        <w:tc>
          <w:tcPr>
            <w:tcW w:type="dxa" w:w="4968"/>
          </w:tcPr>
          <w:p>
            <w:r>
              <w:t>Stores and shares the project source code.</w:t>
            </w:r>
          </w:p>
        </w:tc>
      </w:tr>
    </w:tbl>
    <w:p>
      <w:pPr>
        <w:pStyle w:val="Heading1"/>
      </w:pPr>
      <w:r>
        <w:t>4. Repository Structure</w:t>
      </w:r>
    </w:p>
    <w:p>
      <w:r>
        <w:t>The GitHub repository currently contains a src folder, README.md, code.py.txt, and a template-related file. The src folder is the main source-code area for the web application. The repository is public and currently shows three commits on its main branch.</w:t>
      </w:r>
    </w:p>
    <w:p>
      <w:pPr>
        <w:pStyle w:val="ListBullet"/>
      </w:pPr>
      <w:r>
        <w:t>src/ – application source files.</w:t>
      </w:r>
    </w:p>
    <w:p>
      <w:pPr>
        <w:pStyle w:val="ListBullet"/>
      </w:pPr>
      <w:r>
        <w:t>README.md – project information and instructions.</w:t>
      </w:r>
    </w:p>
    <w:p>
      <w:pPr>
        <w:pStyle w:val="ListBullet"/>
      </w:pPr>
      <w:r>
        <w:t>code.py.txt – additional Python code/reference file.</w:t>
      </w:r>
    </w:p>
    <w:p>
      <w:pPr>
        <w:pStyle w:val="ListBullet"/>
      </w:pPr>
      <w:r>
        <w:t>.----template – project/template-related file.</w:t>
      </w:r>
    </w:p>
    <w:p>
      <w:pPr>
        <w:pStyle w:val="Heading1"/>
      </w:pPr>
      <w:r>
        <w:t>5. How the Game Works</w:t>
      </w:r>
    </w:p>
    <w:p>
      <w:r>
        <w:t>1. The application starts and prepares a number for the player to guess.</w:t>
      </w:r>
    </w:p>
    <w:p>
      <w:r>
        <w:t>2. The player enters a guess through the game interface.</w:t>
      </w:r>
    </w:p>
    <w:p>
      <w:r>
        <w:t>3. The program checks the entered value against the target number.</w:t>
      </w:r>
    </w:p>
    <w:p>
      <w:r>
        <w:t>4. If the guess is too low or too high, the application gives suitable feedback.</w:t>
      </w:r>
    </w:p>
    <w:p>
      <w:r>
        <w:t>5. The player continues entering guesses until the correct number is found.</w:t>
      </w:r>
    </w:p>
    <w:p>
      <w:r>
        <w:t>6. The game displays the result and can be reset for another round.</w:t>
      </w:r>
    </w:p>
    <w:p>
      <w:pPr>
        <w:pStyle w:val="Heading1"/>
      </w:pPr>
      <w:r>
        <w:t>6. Main Programming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Concept</w:t>
            </w:r>
          </w:p>
        </w:tc>
        <w:tc>
          <w:tcPr>
            <w:tcW w:type="dxa" w:w="4968"/>
          </w:tcPr>
          <w:p>
            <w:r>
              <w:t>Use in Project</w:t>
            </w:r>
          </w:p>
        </w:tc>
      </w:tr>
      <w:tr>
        <w:tc>
          <w:tcPr>
            <w:tcW w:type="dxa" w:w="4968"/>
          </w:tcPr>
          <w:p>
            <w:r>
              <w:t>Variables</w:t>
            </w:r>
          </w:p>
        </w:tc>
        <w:tc>
          <w:tcPr>
            <w:tcW w:type="dxa" w:w="4968"/>
          </w:tcPr>
          <w:p>
            <w:r>
              <w:t>Store values such as the target number, current guess, and game state.</w:t>
            </w:r>
          </w:p>
        </w:tc>
      </w:tr>
      <w:tr>
        <w:tc>
          <w:tcPr>
            <w:tcW w:type="dxa" w:w="4968"/>
          </w:tcPr>
          <w:p>
            <w:r>
              <w:t>Input Handling</w:t>
            </w:r>
          </w:p>
        </w:tc>
        <w:tc>
          <w:tcPr>
            <w:tcW w:type="dxa" w:w="4968"/>
          </w:tcPr>
          <w:p>
            <w:r>
              <w:t>Receives the player's guess from the interface.</w:t>
            </w:r>
          </w:p>
        </w:tc>
      </w:tr>
      <w:tr>
        <w:tc>
          <w:tcPr>
            <w:tcW w:type="dxa" w:w="4968"/>
          </w:tcPr>
          <w:p>
            <w:r>
              <w:t>Conditional Statements</w:t>
            </w:r>
          </w:p>
        </w:tc>
        <w:tc>
          <w:tcPr>
            <w:tcW w:type="dxa" w:w="4968"/>
          </w:tcPr>
          <w:p>
            <w:r>
              <w:t>Compare the guess with the target and select the appropriate response.</w:t>
            </w:r>
          </w:p>
        </w:tc>
      </w:tr>
      <w:tr>
        <w:tc>
          <w:tcPr>
            <w:tcW w:type="dxa" w:w="4968"/>
          </w:tcPr>
          <w:p>
            <w:r>
              <w:t>Loops / Repeated Interaction</w:t>
            </w:r>
          </w:p>
        </w:tc>
        <w:tc>
          <w:tcPr>
            <w:tcW w:type="dxa" w:w="4968"/>
          </w:tcPr>
          <w:p>
            <w:r>
              <w:t>Allow the player to continue making guesses.</w:t>
            </w:r>
          </w:p>
        </w:tc>
      </w:tr>
      <w:tr>
        <w:tc>
          <w:tcPr>
            <w:tcW w:type="dxa" w:w="4968"/>
          </w:tcPr>
          <w:p>
            <w:r>
              <w:t>Functions</w:t>
            </w:r>
          </w:p>
        </w:tc>
        <w:tc>
          <w:tcPr>
            <w:tcW w:type="dxa" w:w="4968"/>
          </w:tcPr>
          <w:p>
            <w:r>
              <w:t>Organize game operations into reusable pieces of logic.</w:t>
            </w:r>
          </w:p>
        </w:tc>
      </w:tr>
      <w:tr>
        <w:tc>
          <w:tcPr>
            <w:tcW w:type="dxa" w:w="4968"/>
          </w:tcPr>
          <w:p>
            <w:r>
              <w:t>Random Number Generation</w:t>
            </w:r>
          </w:p>
        </w:tc>
        <w:tc>
          <w:tcPr>
            <w:tcW w:type="dxa" w:w="4968"/>
          </w:tcPr>
          <w:p>
            <w:r>
              <w:t>Can be used to create a different target number for each round.</w:t>
            </w:r>
          </w:p>
        </w:tc>
      </w:tr>
    </w:tbl>
    <w:p>
      <w:pPr>
        <w:pStyle w:val="Heading1"/>
      </w:pPr>
      <w:r>
        <w:t>7. User Interface</w:t>
      </w:r>
    </w:p>
    <w:p>
      <w:r>
        <w:t>The web interface is intended to provide a simple way for the player to enter a number, submit the guess, read feedback, and restart the game. HTML provides the page structure while CSS is responsible for the visual design.</w:t>
      </w:r>
    </w:p>
    <w:p>
      <w:pPr>
        <w:pStyle w:val="Heading1"/>
      </w:pPr>
      <w:r>
        <w:t>8. Running the Project</w:t>
      </w:r>
    </w:p>
    <w:p>
      <w:pPr>
        <w:pStyle w:val="ListNumber"/>
      </w:pPr>
      <w:r>
        <w:t>Clone or download the repository from GitHub.</w:t>
      </w:r>
    </w:p>
    <w:p>
      <w:pPr>
        <w:pStyle w:val="ListNumber"/>
      </w:pPr>
      <w:r>
        <w:t>Open the project folder in a code editor such as Visual Studio Code.</w:t>
      </w:r>
    </w:p>
    <w:p>
      <w:pPr>
        <w:pStyle w:val="ListNumber"/>
      </w:pPr>
      <w:r>
        <w:t>Make sure the required Node.js dependencies are installed.</w:t>
      </w:r>
    </w:p>
    <w:p>
      <w:pPr>
        <w:pStyle w:val="ListNumber"/>
      </w:pPr>
      <w:r>
        <w:t>Run the project's Vite development command.</w:t>
      </w:r>
    </w:p>
    <w:p>
      <w:pPr>
        <w:pStyle w:val="ListNumber"/>
      </w:pPr>
      <w:r>
        <w:t>Open the local development address shown in the terminal.</w:t>
      </w:r>
    </w:p>
    <w:p>
      <w:r>
        <w:t>Note: The exact start command depends on the package.json configuration in the project. If the project reports a missing /src/main.tsx error, check that the referenced file exists and that the import path in the project entry point matches the actual filename.</w:t>
      </w:r>
    </w:p>
    <w:p>
      <w:pPr>
        <w:pStyle w:val="Heading1"/>
      </w:pPr>
      <w:r>
        <w:t>9. Testing</w:t>
      </w:r>
    </w:p>
    <w:p>
      <w:pPr>
        <w:pStyle w:val="ListBullet"/>
      </w:pPr>
      <w:r>
        <w:t>Enter a number lower than the target and verify the lower/higher feedback.</w:t>
      </w:r>
    </w:p>
    <w:p>
      <w:pPr>
        <w:pStyle w:val="ListBullet"/>
      </w:pPr>
      <w:r>
        <w:t>Enter a number higher than the target and verify the feedback.</w:t>
      </w:r>
    </w:p>
    <w:p>
      <w:pPr>
        <w:pStyle w:val="ListBullet"/>
      </w:pPr>
      <w:r>
        <w:t>Enter the correct number and verify that the game reports success.</w:t>
      </w:r>
    </w:p>
    <w:p>
      <w:pPr>
        <w:pStyle w:val="ListBullet"/>
      </w:pPr>
      <w:r>
        <w:t>Test invalid or empty input and verify that the application handles it appropriately.</w:t>
      </w:r>
    </w:p>
    <w:p>
      <w:pPr>
        <w:pStyle w:val="ListBullet"/>
      </w:pPr>
      <w:r>
        <w:t>Reset the game and verify that a new round starts correctly.</w:t>
      </w:r>
    </w:p>
    <w:p>
      <w:pPr>
        <w:pStyle w:val="Heading1"/>
      </w:pPr>
      <w:r>
        <w:t>10. Learning Outcomes</w:t>
      </w:r>
    </w:p>
    <w:p>
      <w:r>
        <w:t>This project provides practical experience with programming logic, comparison operations, user interaction, basic front-end development, project structure, debugging, and GitHub-based version control. It is especially useful as a first project because the game has simple rules while still requiring the developer to connect interface elements with program logic.</w:t>
      </w:r>
    </w:p>
    <w:p>
      <w:pPr>
        <w:pStyle w:val="Heading1"/>
      </w:pPr>
      <w:r>
        <w:t>11. Future Improvements</w:t>
      </w:r>
    </w:p>
    <w:p>
      <w:pPr>
        <w:pStyle w:val="ListBullet"/>
      </w:pPr>
      <w:r>
        <w:t>Add difficulty levels.</w:t>
      </w:r>
    </w:p>
    <w:p>
      <w:pPr>
        <w:pStyle w:val="ListBullet"/>
      </w:pPr>
      <w:r>
        <w:t>Add a maximum number of attempts.</w:t>
      </w:r>
    </w:p>
    <w:p>
      <w:pPr>
        <w:pStyle w:val="ListBullet"/>
      </w:pPr>
      <w:r>
        <w:t>Add a score system based on the number of guesses.</w:t>
      </w:r>
    </w:p>
    <w:p>
      <w:pPr>
        <w:pStyle w:val="ListBullet"/>
      </w:pPr>
      <w:r>
        <w:t>Add a timer.</w:t>
      </w:r>
    </w:p>
    <w:p>
      <w:pPr>
        <w:pStyle w:val="ListBullet"/>
      </w:pPr>
      <w:r>
        <w:t>Store the best score locally.</w:t>
      </w:r>
    </w:p>
    <w:p>
      <w:pPr>
        <w:pStyle w:val="ListBullet"/>
      </w:pPr>
      <w:r>
        <w:t>Improve responsive design for mobile devices.</w:t>
      </w:r>
    </w:p>
    <w:p>
      <w:pPr>
        <w:pStyle w:val="ListBullet"/>
      </w:pPr>
      <w:r>
        <w:t>Add animations and clearer game feedback.</w:t>
      </w:r>
    </w:p>
    <w:p>
      <w:pPr>
        <w:pStyle w:val="ListBullet"/>
      </w:pPr>
      <w:r>
        <w:t>Deploy the finished project so it can be played online.</w:t>
      </w:r>
    </w:p>
    <w:p>
      <w:pPr>
        <w:pStyle w:val="Heading1"/>
      </w:pPr>
      <w:r>
        <w:t>12. Conclusion</w:t>
      </w:r>
    </w:p>
    <w:p>
      <w:r>
        <w:t>The Number Guessing Game is a small but useful project for learning the fundamentals of software development. It combines programming logic with a web interface and gives practical experience in building, testing, debugging, and maintaining a project through GitHub.</w:t>
      </w:r>
    </w:p>
    <w:p>
      <w:pPr>
        <w:pStyle w:val="Heading1"/>
      </w:pPr>
      <w:r>
        <w:t>13. Project Repository</w:t>
      </w:r>
    </w:p>
    <w:p>
      <w:r>
        <w:t>https://github.com/balamurugan89002-dev/guessing-game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